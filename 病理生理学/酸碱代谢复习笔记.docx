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44D6" w14:textId="77777777" w:rsidR="00C822E0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酸碱代谢复习笔记</w:t>
      </w:r>
    </w:p>
    <w:p w14:paraId="6F088BCC" w14:textId="77777777" w:rsidR="00C822E0" w:rsidRDefault="00000000">
      <w:pPr>
        <w:pStyle w:val="1"/>
        <w:rPr>
          <w:lang w:eastAsia="zh-CN"/>
        </w:rPr>
      </w:pPr>
      <w:r>
        <w:rPr>
          <w:lang w:eastAsia="zh-CN"/>
        </w:rPr>
        <w:t>一、酸碱平衡的调节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2E0" w14:paraId="7A6244B5" w14:textId="77777777">
        <w:tc>
          <w:tcPr>
            <w:tcW w:w="2880" w:type="dxa"/>
          </w:tcPr>
          <w:p w14:paraId="35E80AF2" w14:textId="77777777" w:rsidR="00C822E0" w:rsidRDefault="00000000">
            <w:pPr>
              <w:rPr>
                <w:rFonts w:hint="eastAsia"/>
              </w:rPr>
            </w:pPr>
            <w:proofErr w:type="spellStart"/>
            <w:r>
              <w:t>调节方式</w:t>
            </w:r>
            <w:proofErr w:type="spellEnd"/>
          </w:p>
        </w:tc>
        <w:tc>
          <w:tcPr>
            <w:tcW w:w="2880" w:type="dxa"/>
          </w:tcPr>
          <w:p w14:paraId="21F8A6E1" w14:textId="77777777" w:rsidR="00C822E0" w:rsidRDefault="00000000">
            <w:pPr>
              <w:rPr>
                <w:rFonts w:hint="eastAsia"/>
              </w:rPr>
            </w:pPr>
            <w:r>
              <w:t>机制</w:t>
            </w:r>
          </w:p>
        </w:tc>
        <w:tc>
          <w:tcPr>
            <w:tcW w:w="2880" w:type="dxa"/>
          </w:tcPr>
          <w:p w14:paraId="5B26CBB8" w14:textId="77777777" w:rsidR="00C822E0" w:rsidRDefault="00000000">
            <w:pPr>
              <w:rPr>
                <w:rFonts w:hint="eastAsia"/>
              </w:rPr>
            </w:pPr>
            <w:r>
              <w:t>特点</w:t>
            </w:r>
          </w:p>
        </w:tc>
      </w:tr>
      <w:tr w:rsidR="00C822E0" w14:paraId="65465ED0" w14:textId="77777777">
        <w:tc>
          <w:tcPr>
            <w:tcW w:w="2880" w:type="dxa"/>
          </w:tcPr>
          <w:p w14:paraId="26F2BF0E" w14:textId="77777777" w:rsidR="00C822E0" w:rsidRDefault="00000000">
            <w:pPr>
              <w:rPr>
                <w:rFonts w:hint="eastAsia"/>
              </w:rPr>
            </w:pPr>
            <w:r>
              <w:t>血液缓冲</w:t>
            </w:r>
          </w:p>
        </w:tc>
        <w:tc>
          <w:tcPr>
            <w:tcW w:w="2880" w:type="dxa"/>
          </w:tcPr>
          <w:p w14:paraId="499833C2" w14:textId="77777777" w:rsidR="00C822E0" w:rsidRDefault="00000000">
            <w:pPr>
              <w:rPr>
                <w:rFonts w:hint="eastAsia"/>
              </w:rPr>
            </w:pPr>
            <w:r>
              <w:t>HCO3-/H2CO3</w:t>
            </w:r>
            <w:r>
              <w:t>是最重要缓冲对</w:t>
            </w:r>
          </w:p>
        </w:tc>
        <w:tc>
          <w:tcPr>
            <w:tcW w:w="2880" w:type="dxa"/>
          </w:tcPr>
          <w:p w14:paraId="6F0671BD" w14:textId="77777777" w:rsidR="00C822E0" w:rsidRDefault="00000000">
            <w:pPr>
              <w:rPr>
                <w:rFonts w:hint="eastAsia"/>
              </w:rPr>
            </w:pPr>
            <w:r>
              <w:t>作用迅速</w:t>
            </w:r>
          </w:p>
        </w:tc>
      </w:tr>
      <w:tr w:rsidR="00C822E0" w14:paraId="67FB0629" w14:textId="77777777">
        <w:tc>
          <w:tcPr>
            <w:tcW w:w="2880" w:type="dxa"/>
          </w:tcPr>
          <w:p w14:paraId="57B034D7" w14:textId="77777777" w:rsidR="00C822E0" w:rsidRDefault="00000000">
            <w:pPr>
              <w:rPr>
                <w:rFonts w:hint="eastAsia"/>
              </w:rPr>
            </w:pPr>
            <w:r>
              <w:t>肺调节</w:t>
            </w:r>
          </w:p>
        </w:tc>
        <w:tc>
          <w:tcPr>
            <w:tcW w:w="2880" w:type="dxa"/>
          </w:tcPr>
          <w:p w14:paraId="1DE80FCC" w14:textId="77777777" w:rsidR="00C822E0" w:rsidRDefault="00000000">
            <w:pPr>
              <w:rPr>
                <w:rFonts w:hint="eastAsia"/>
              </w:rPr>
            </w:pPr>
            <w:r>
              <w:t>呼出</w:t>
            </w:r>
            <w:r>
              <w:t>CO2</w:t>
            </w:r>
            <w:r>
              <w:t>调节</w:t>
            </w:r>
            <w:r>
              <w:t>H2CO3</w:t>
            </w:r>
            <w:r>
              <w:t>浓度</w:t>
            </w:r>
          </w:p>
        </w:tc>
        <w:tc>
          <w:tcPr>
            <w:tcW w:w="2880" w:type="dxa"/>
          </w:tcPr>
          <w:p w14:paraId="6AB2C9F7" w14:textId="77777777" w:rsidR="00C822E0" w:rsidRDefault="00000000">
            <w:pPr>
              <w:rPr>
                <w:rFonts w:hint="eastAsia"/>
              </w:rPr>
            </w:pPr>
            <w:r>
              <w:t>生效快，调节效能大</w:t>
            </w:r>
          </w:p>
        </w:tc>
      </w:tr>
      <w:tr w:rsidR="00C822E0" w14:paraId="0CFFA22B" w14:textId="77777777">
        <w:tc>
          <w:tcPr>
            <w:tcW w:w="2880" w:type="dxa"/>
          </w:tcPr>
          <w:p w14:paraId="24282F48" w14:textId="77777777" w:rsidR="00C822E0" w:rsidRDefault="00000000">
            <w:pPr>
              <w:rPr>
                <w:rFonts w:hint="eastAsia"/>
              </w:rPr>
            </w:pPr>
            <w:r>
              <w:t>肾调节</w:t>
            </w:r>
          </w:p>
        </w:tc>
        <w:tc>
          <w:tcPr>
            <w:tcW w:w="2880" w:type="dxa"/>
          </w:tcPr>
          <w:p w14:paraId="34AAB593" w14:textId="77777777" w:rsidR="00C822E0" w:rsidRDefault="00000000">
            <w:pPr>
              <w:rPr>
                <w:rFonts w:hint="eastAsia"/>
              </w:rPr>
            </w:pPr>
            <w:r>
              <w:t>泌</w:t>
            </w:r>
            <w:r>
              <w:t>H+/</w:t>
            </w:r>
            <w:r>
              <w:t>泌</w:t>
            </w:r>
            <w:r>
              <w:t>NH4+</w:t>
            </w:r>
            <w:r>
              <w:t>、重吸收</w:t>
            </w:r>
            <w:r>
              <w:t>HCO3-</w:t>
            </w:r>
          </w:p>
        </w:tc>
        <w:tc>
          <w:tcPr>
            <w:tcW w:w="2880" w:type="dxa"/>
          </w:tcPr>
          <w:p w14:paraId="140488C5" w14:textId="77777777" w:rsidR="00C822E0" w:rsidRDefault="00000000">
            <w:pPr>
              <w:rPr>
                <w:rFonts w:hint="eastAsia"/>
              </w:rPr>
            </w:pPr>
            <w:r>
              <w:t>作用慢但持久</w:t>
            </w:r>
          </w:p>
        </w:tc>
      </w:tr>
    </w:tbl>
    <w:p w14:paraId="45FD12BA" w14:textId="77777777" w:rsidR="00C822E0" w:rsidRDefault="00000000">
      <w:pPr>
        <w:pStyle w:val="1"/>
      </w:pPr>
      <w:r>
        <w:t>二、常用血气指标</w:t>
      </w:r>
    </w:p>
    <w:p w14:paraId="18C451E0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pH</w:t>
      </w:r>
      <w:r>
        <w:rPr>
          <w:b/>
          <w:lang w:eastAsia="zh-CN"/>
        </w:rPr>
        <w:t>：</w:t>
      </w:r>
      <w:r>
        <w:rPr>
          <w:lang w:eastAsia="zh-CN"/>
        </w:rPr>
        <w:t>正常值</w:t>
      </w:r>
      <w:r>
        <w:rPr>
          <w:lang w:eastAsia="zh-CN"/>
        </w:rPr>
        <w:t>7.35-7.45</w:t>
      </w:r>
      <w:r>
        <w:rPr>
          <w:lang w:eastAsia="zh-CN"/>
        </w:rPr>
        <w:t>，</w:t>
      </w:r>
      <w:r>
        <w:rPr>
          <w:lang w:eastAsia="zh-CN"/>
        </w:rPr>
        <w:t>&lt;7.35</w:t>
      </w:r>
      <w:r>
        <w:rPr>
          <w:lang w:eastAsia="zh-CN"/>
        </w:rPr>
        <w:t>为酸中毒，</w:t>
      </w:r>
      <w:r>
        <w:rPr>
          <w:lang w:eastAsia="zh-CN"/>
        </w:rPr>
        <w:t>&gt;7.45</w:t>
      </w:r>
      <w:r>
        <w:rPr>
          <w:lang w:eastAsia="zh-CN"/>
        </w:rPr>
        <w:t>为碱中毒</w:t>
      </w:r>
    </w:p>
    <w:p w14:paraId="3E85ABDB" w14:textId="77777777" w:rsidR="00C822E0" w:rsidRDefault="00000000">
      <w:pPr>
        <w:pStyle w:val="a0"/>
        <w:rPr>
          <w:rFonts w:hint="eastAsia"/>
        </w:rPr>
      </w:pPr>
      <w:r>
        <w:rPr>
          <w:b/>
        </w:rPr>
        <w:t>PaCO2</w:t>
      </w:r>
      <w:r>
        <w:rPr>
          <w:b/>
        </w:rPr>
        <w:t>：</w:t>
      </w:r>
      <w:r>
        <w:t>正常值</w:t>
      </w:r>
      <w:r>
        <w:t>33-46mmHg</w:t>
      </w:r>
      <w:r>
        <w:t>，反映呼吸因素</w:t>
      </w:r>
    </w:p>
    <w:p w14:paraId="291ED437" w14:textId="77777777" w:rsidR="00C822E0" w:rsidRDefault="00000000">
      <w:pPr>
        <w:pStyle w:val="a0"/>
        <w:rPr>
          <w:rFonts w:hint="eastAsia"/>
        </w:rPr>
      </w:pPr>
      <w:r>
        <w:rPr>
          <w:b/>
        </w:rPr>
        <w:t>HCO3-</w:t>
      </w:r>
      <w:r>
        <w:rPr>
          <w:b/>
        </w:rPr>
        <w:t>（</w:t>
      </w:r>
      <w:r>
        <w:rPr>
          <w:b/>
        </w:rPr>
        <w:t>AB/SB</w:t>
      </w:r>
      <w:r>
        <w:rPr>
          <w:b/>
        </w:rPr>
        <w:t>）：</w:t>
      </w:r>
      <w:r>
        <w:t>正常值</w:t>
      </w:r>
      <w:r>
        <w:t>22-27mmol/L</w:t>
      </w:r>
      <w:r>
        <w:t>，反映代谢因素</w:t>
      </w:r>
    </w:p>
    <w:p w14:paraId="1EC00BCA" w14:textId="77777777" w:rsidR="00C822E0" w:rsidRDefault="00000000">
      <w:pPr>
        <w:pStyle w:val="a0"/>
        <w:rPr>
          <w:rFonts w:hint="eastAsia"/>
        </w:rPr>
      </w:pPr>
      <w:r>
        <w:rPr>
          <w:b/>
        </w:rPr>
        <w:t>BE</w:t>
      </w:r>
      <w:r>
        <w:rPr>
          <w:b/>
        </w:rPr>
        <w:t>（碱剩余）：</w:t>
      </w:r>
      <w:r>
        <w:t>正常值</w:t>
      </w:r>
      <w:r>
        <w:t>-3~+3mmol/L</w:t>
      </w:r>
    </w:p>
    <w:p w14:paraId="4890F4A3" w14:textId="23667CF8" w:rsidR="00C822E0" w:rsidRPr="006F1055" w:rsidRDefault="00000000">
      <w:pPr>
        <w:pStyle w:val="a0"/>
      </w:pPr>
      <w:r>
        <w:rPr>
          <w:b/>
        </w:rPr>
        <w:t>AG</w:t>
      </w:r>
      <w:r>
        <w:rPr>
          <w:b/>
        </w:rPr>
        <w:t>（阴离子间隙）：</w:t>
      </w:r>
      <w:r>
        <w:t>正常值</w:t>
      </w:r>
      <w:r w:rsidR="00B038DE">
        <w:rPr>
          <w:rFonts w:eastAsia="宋体" w:hint="eastAsia"/>
          <w:lang w:eastAsia="zh-CN"/>
        </w:rPr>
        <w:t>10</w:t>
      </w:r>
      <w:r>
        <w:t>-1</w:t>
      </w:r>
      <w:r w:rsidR="00B038DE">
        <w:rPr>
          <w:rFonts w:eastAsia="宋体" w:hint="eastAsia"/>
          <w:lang w:eastAsia="zh-CN"/>
        </w:rPr>
        <w:t>4</w:t>
      </w:r>
      <w:r>
        <w:t>mmol/L</w:t>
      </w:r>
    </w:p>
    <w:p w14:paraId="11E86F1B" w14:textId="77777777" w:rsidR="006F1055" w:rsidRDefault="006F1055">
      <w:pPr>
        <w:pStyle w:val="a0"/>
        <w:rPr>
          <w:rFonts w:hint="eastAsia"/>
        </w:rPr>
      </w:pPr>
    </w:p>
    <w:p w14:paraId="7C05EA27" w14:textId="77777777" w:rsidR="00C822E0" w:rsidRDefault="00000000">
      <w:pPr>
        <w:pStyle w:val="1"/>
        <w:rPr>
          <w:lang w:eastAsia="zh-CN"/>
        </w:rPr>
      </w:pPr>
      <w:r>
        <w:rPr>
          <w:lang w:eastAsia="zh-CN"/>
        </w:rPr>
        <w:t>三、代谢性酸中毒（代酸）</w:t>
      </w:r>
    </w:p>
    <w:p w14:paraId="09F4CB50" w14:textId="77777777" w:rsidR="00C822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定义：</w:t>
      </w:r>
      <w:r>
        <w:rPr>
          <w:lang w:eastAsia="zh-CN"/>
        </w:rPr>
        <w:t>血浆</w:t>
      </w:r>
      <w:r>
        <w:rPr>
          <w:lang w:eastAsia="zh-CN"/>
        </w:rPr>
        <w:t>[HCO3-]</w:t>
      </w:r>
      <w:r>
        <w:rPr>
          <w:lang w:eastAsia="zh-CN"/>
        </w:rPr>
        <w:t>原发性降低</w:t>
      </w:r>
    </w:p>
    <w:p w14:paraId="0F287A55" w14:textId="77777777" w:rsidR="00C822E0" w:rsidRDefault="00C822E0">
      <w:pPr>
        <w:rPr>
          <w:rFonts w:hint="eastAsia"/>
          <w:lang w:eastAsia="zh-CN"/>
        </w:rPr>
      </w:pPr>
    </w:p>
    <w:p w14:paraId="1EE9C02F" w14:textId="77777777" w:rsidR="00C822E0" w:rsidRDefault="00000000">
      <w:pPr>
        <w:rPr>
          <w:rFonts w:hint="eastAsia"/>
        </w:rPr>
      </w:pPr>
      <w:proofErr w:type="spellStart"/>
      <w:r>
        <w:rPr>
          <w:b/>
        </w:rPr>
        <w:t>关键要点</w:t>
      </w:r>
      <w:proofErr w:type="spellEnd"/>
      <w:r>
        <w:rPr>
          <w:b/>
        </w:rPr>
        <w:t>：</w:t>
      </w:r>
    </w:p>
    <w:p w14:paraId="087E927C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原因：</w:t>
      </w:r>
      <w:proofErr w:type="gramStart"/>
      <w:r>
        <w:rPr>
          <w:lang w:eastAsia="zh-CN"/>
        </w:rPr>
        <w:t>固定酸</w:t>
      </w:r>
      <w:proofErr w:type="gramEnd"/>
      <w:r>
        <w:rPr>
          <w:lang w:eastAsia="zh-CN"/>
        </w:rPr>
        <w:t>生成</w:t>
      </w:r>
      <w:r>
        <w:rPr>
          <w:lang w:eastAsia="zh-CN"/>
        </w:rPr>
        <w:t>↑</w:t>
      </w:r>
      <w:r>
        <w:rPr>
          <w:lang w:eastAsia="zh-CN"/>
        </w:rPr>
        <w:t>（乳酸酸中毒、酮症酸中毒）、</w:t>
      </w:r>
      <w:r>
        <w:rPr>
          <w:lang w:eastAsia="zh-CN"/>
        </w:rPr>
        <w:t>HCO3-</w:t>
      </w:r>
      <w:r>
        <w:rPr>
          <w:lang w:eastAsia="zh-CN"/>
        </w:rPr>
        <w:t>丢失</w:t>
      </w:r>
      <w:r>
        <w:rPr>
          <w:lang w:eastAsia="zh-CN"/>
        </w:rPr>
        <w:t>↑</w:t>
      </w:r>
      <w:r>
        <w:rPr>
          <w:lang w:eastAsia="zh-CN"/>
        </w:rPr>
        <w:t>（腹泻、肾小管酸中毒）</w:t>
      </w:r>
    </w:p>
    <w:p w14:paraId="7AC6567E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代偿：肺代偿（</w:t>
      </w:r>
      <w:r>
        <w:rPr>
          <w:lang w:eastAsia="zh-CN"/>
        </w:rPr>
        <w:t>PCO2</w:t>
      </w:r>
      <w:r>
        <w:rPr>
          <w:lang w:eastAsia="zh-CN"/>
        </w:rPr>
        <w:t>代偿性</w:t>
      </w:r>
      <w:r>
        <w:rPr>
          <w:lang w:eastAsia="zh-CN"/>
        </w:rPr>
        <w:t>↓</w:t>
      </w:r>
      <w:r>
        <w:rPr>
          <w:lang w:eastAsia="zh-CN"/>
        </w:rPr>
        <w:t>），代偿极限</w:t>
      </w:r>
      <w:r>
        <w:rPr>
          <w:lang w:eastAsia="zh-CN"/>
        </w:rPr>
        <w:t>10mmHg</w:t>
      </w:r>
    </w:p>
    <w:p w14:paraId="25F10980" w14:textId="77777777" w:rsidR="00C822E0" w:rsidRDefault="00000000">
      <w:pPr>
        <w:pStyle w:val="a0"/>
        <w:rPr>
          <w:rFonts w:hint="eastAsia"/>
        </w:rPr>
      </w:pPr>
      <w:proofErr w:type="spellStart"/>
      <w:r>
        <w:t>血气：</w:t>
      </w:r>
      <w:r>
        <w:t>pH</w:t>
      </w:r>
      <w:proofErr w:type="spellEnd"/>
      <w:r>
        <w:t>↓</w:t>
      </w:r>
      <w:r>
        <w:t>、</w:t>
      </w:r>
      <w:r>
        <w:t>HCO3-↓</w:t>
      </w:r>
      <w:r>
        <w:t>、</w:t>
      </w:r>
      <w:r>
        <w:t>PaCO2↓</w:t>
      </w:r>
    </w:p>
    <w:p w14:paraId="2B06325E" w14:textId="77777777" w:rsidR="00C822E0" w:rsidRDefault="00000000">
      <w:pPr>
        <w:pStyle w:val="a0"/>
        <w:rPr>
          <w:rFonts w:hint="eastAsia"/>
        </w:rPr>
      </w:pPr>
      <w:r>
        <w:lastRenderedPageBreak/>
        <w:t>AG</w:t>
      </w:r>
      <w:r>
        <w:t>分类：</w:t>
      </w:r>
      <w:r>
        <w:t>AG</w:t>
      </w:r>
      <w:r>
        <w:t>正常性（高血氯型）、</w:t>
      </w:r>
      <w:r>
        <w:t>AG</w:t>
      </w:r>
      <w:r>
        <w:t>增高性（有机酸增高型）</w:t>
      </w:r>
    </w:p>
    <w:p w14:paraId="27C702D6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影响：心血管抑制（</w:t>
      </w:r>
      <w:r>
        <w:rPr>
          <w:lang w:eastAsia="zh-CN"/>
        </w:rPr>
        <w:t>C</w:t>
      </w:r>
      <w:r>
        <w:rPr>
          <w:lang w:eastAsia="zh-CN"/>
        </w:rPr>
        <w:t>心律失常、肌收缩力</w:t>
      </w:r>
      <w:r>
        <w:rPr>
          <w:lang w:eastAsia="zh-CN"/>
        </w:rPr>
        <w:t>↓</w:t>
      </w:r>
      <w:r>
        <w:rPr>
          <w:lang w:eastAsia="zh-CN"/>
        </w:rPr>
        <w:t>）、</w:t>
      </w:r>
      <w:r>
        <w:rPr>
          <w:lang w:eastAsia="zh-CN"/>
        </w:rPr>
        <w:t>CNS</w:t>
      </w:r>
      <w:r>
        <w:rPr>
          <w:lang w:eastAsia="zh-CN"/>
        </w:rPr>
        <w:t>抑制（意识障碍）、骨骼钙盐释放</w:t>
      </w:r>
    </w:p>
    <w:p w14:paraId="18C4988C" w14:textId="77777777" w:rsidR="00C822E0" w:rsidRDefault="00000000">
      <w:pPr>
        <w:pStyle w:val="1"/>
      </w:pPr>
      <w:proofErr w:type="spellStart"/>
      <w:r>
        <w:t>四、呼吸性酸中毒（呼酸</w:t>
      </w:r>
      <w:proofErr w:type="spellEnd"/>
      <w:r>
        <w:t>）</w:t>
      </w:r>
    </w:p>
    <w:p w14:paraId="491CED4E" w14:textId="77777777" w:rsidR="00C822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定义：</w:t>
      </w:r>
      <w:r>
        <w:rPr>
          <w:lang w:eastAsia="zh-CN"/>
        </w:rPr>
        <w:t>血浆</w:t>
      </w:r>
      <w:r>
        <w:rPr>
          <w:lang w:eastAsia="zh-CN"/>
        </w:rPr>
        <w:t>[H2CO3]</w:t>
      </w:r>
      <w:r>
        <w:rPr>
          <w:lang w:eastAsia="zh-CN"/>
        </w:rPr>
        <w:t>原发性升高</w:t>
      </w:r>
    </w:p>
    <w:p w14:paraId="75C896E2" w14:textId="77777777" w:rsidR="00C822E0" w:rsidRDefault="00C822E0">
      <w:pPr>
        <w:rPr>
          <w:rFonts w:hint="eastAsia"/>
          <w:lang w:eastAsia="zh-CN"/>
        </w:rPr>
      </w:pPr>
    </w:p>
    <w:p w14:paraId="2B515C3B" w14:textId="77777777" w:rsidR="00C822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关键要点：</w:t>
      </w:r>
    </w:p>
    <w:p w14:paraId="6B4C0E49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原因：通气障碍（</w:t>
      </w:r>
      <w:r>
        <w:rPr>
          <w:lang w:eastAsia="zh-CN"/>
        </w:rPr>
        <w:t>COPD</w:t>
      </w:r>
      <w:r>
        <w:rPr>
          <w:lang w:eastAsia="zh-CN"/>
        </w:rPr>
        <w:t>、哮喘、气道阻塞）</w:t>
      </w:r>
    </w:p>
    <w:p w14:paraId="5FCCF1F7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分类：急性（</w:t>
      </w:r>
      <w:r>
        <w:rPr>
          <w:lang w:eastAsia="zh-CN"/>
        </w:rPr>
        <w:t>&lt;24h</w:t>
      </w:r>
      <w:r>
        <w:rPr>
          <w:lang w:eastAsia="zh-CN"/>
        </w:rPr>
        <w:t>）、慢性（</w:t>
      </w:r>
      <w:r>
        <w:rPr>
          <w:lang w:eastAsia="zh-CN"/>
        </w:rPr>
        <w:t>&gt;24h</w:t>
      </w:r>
      <w:r>
        <w:rPr>
          <w:lang w:eastAsia="zh-CN"/>
        </w:rPr>
        <w:t>）</w:t>
      </w:r>
    </w:p>
    <w:p w14:paraId="546B7CDA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代偿：</w:t>
      </w:r>
      <w:proofErr w:type="gramStart"/>
      <w:r>
        <w:rPr>
          <w:lang w:eastAsia="zh-CN"/>
        </w:rPr>
        <w:t>急性以</w:t>
      </w:r>
      <w:proofErr w:type="gramEnd"/>
      <w:r>
        <w:rPr>
          <w:lang w:eastAsia="zh-CN"/>
        </w:rPr>
        <w:t>细胞内外</w:t>
      </w:r>
      <w:r>
        <w:rPr>
          <w:lang w:eastAsia="zh-CN"/>
        </w:rPr>
        <w:t>H+/K+</w:t>
      </w:r>
      <w:r>
        <w:rPr>
          <w:lang w:eastAsia="zh-CN"/>
        </w:rPr>
        <w:t>交换为主，</w:t>
      </w:r>
      <w:proofErr w:type="gramStart"/>
      <w:r>
        <w:rPr>
          <w:lang w:eastAsia="zh-CN"/>
        </w:rPr>
        <w:t>常失代偿</w:t>
      </w:r>
      <w:proofErr w:type="gramEnd"/>
      <w:r>
        <w:rPr>
          <w:lang w:eastAsia="zh-CN"/>
        </w:rPr>
        <w:t>；慢性以肾代偿为主，</w:t>
      </w:r>
      <w:r>
        <w:rPr>
          <w:lang w:eastAsia="zh-CN"/>
        </w:rPr>
        <w:t>3-5</w:t>
      </w:r>
      <w:r>
        <w:rPr>
          <w:lang w:eastAsia="zh-CN"/>
        </w:rPr>
        <w:t>天达代偿极限</w:t>
      </w:r>
    </w:p>
    <w:p w14:paraId="3AA19528" w14:textId="77777777" w:rsidR="00C822E0" w:rsidRDefault="00000000">
      <w:pPr>
        <w:pStyle w:val="a0"/>
        <w:rPr>
          <w:rFonts w:hint="eastAsia"/>
        </w:rPr>
      </w:pPr>
      <w:proofErr w:type="spellStart"/>
      <w:r>
        <w:t>特点：高钾低氯</w:t>
      </w:r>
      <w:proofErr w:type="spellEnd"/>
    </w:p>
    <w:p w14:paraId="63E3F0D4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影响：肺性脑病（</w:t>
      </w:r>
      <w:r>
        <w:rPr>
          <w:lang w:eastAsia="zh-CN"/>
        </w:rPr>
        <w:t>CO2</w:t>
      </w:r>
      <w:r>
        <w:rPr>
          <w:lang w:eastAsia="zh-CN"/>
        </w:rPr>
        <w:t>麻醉）</w:t>
      </w:r>
      <w:r>
        <w:rPr>
          <w:lang w:eastAsia="zh-CN"/>
        </w:rPr>
        <w:t>——CO2</w:t>
      </w:r>
      <w:r>
        <w:rPr>
          <w:lang w:eastAsia="zh-CN"/>
        </w:rPr>
        <w:t>易通过血脑屏障，脑血流</w:t>
      </w:r>
      <w:r>
        <w:rPr>
          <w:lang w:eastAsia="zh-CN"/>
        </w:rPr>
        <w:t>↑</w:t>
      </w:r>
      <w:r>
        <w:rPr>
          <w:lang w:eastAsia="zh-CN"/>
        </w:rPr>
        <w:t>致颅内高压</w:t>
      </w:r>
    </w:p>
    <w:p w14:paraId="3A9AD1ED" w14:textId="77777777" w:rsidR="00C822E0" w:rsidRDefault="00000000">
      <w:pPr>
        <w:pStyle w:val="1"/>
        <w:rPr>
          <w:lang w:eastAsia="zh-CN"/>
        </w:rPr>
      </w:pPr>
      <w:r>
        <w:rPr>
          <w:lang w:eastAsia="zh-CN"/>
        </w:rPr>
        <w:t>五、代谢性碱中毒（代碱）</w:t>
      </w:r>
    </w:p>
    <w:p w14:paraId="607453ED" w14:textId="77777777" w:rsidR="00C822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定义：</w:t>
      </w:r>
      <w:r>
        <w:rPr>
          <w:lang w:eastAsia="zh-CN"/>
        </w:rPr>
        <w:t>血浆</w:t>
      </w:r>
      <w:r>
        <w:rPr>
          <w:lang w:eastAsia="zh-CN"/>
        </w:rPr>
        <w:t>[HCO3-]</w:t>
      </w:r>
      <w:r>
        <w:rPr>
          <w:lang w:eastAsia="zh-CN"/>
        </w:rPr>
        <w:t>原发性升高</w:t>
      </w:r>
    </w:p>
    <w:p w14:paraId="69C49B57" w14:textId="77777777" w:rsidR="00C822E0" w:rsidRDefault="00C822E0">
      <w:pPr>
        <w:rPr>
          <w:rFonts w:hint="eastAsia"/>
          <w:lang w:eastAsia="zh-CN"/>
        </w:rPr>
      </w:pPr>
    </w:p>
    <w:p w14:paraId="36883631" w14:textId="77777777" w:rsidR="00C822E0" w:rsidRDefault="00000000">
      <w:pPr>
        <w:rPr>
          <w:rFonts w:hint="eastAsia"/>
        </w:rPr>
      </w:pPr>
      <w:proofErr w:type="spellStart"/>
      <w:r>
        <w:rPr>
          <w:b/>
        </w:rPr>
        <w:t>关键要点</w:t>
      </w:r>
      <w:proofErr w:type="spellEnd"/>
      <w:r>
        <w:rPr>
          <w:b/>
        </w:rPr>
        <w:t>：</w:t>
      </w:r>
    </w:p>
    <w:p w14:paraId="2293CA9F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原因：</w:t>
      </w:r>
      <w:r>
        <w:rPr>
          <w:lang w:eastAsia="zh-CN"/>
        </w:rPr>
        <w:t>H+</w:t>
      </w:r>
      <w:r>
        <w:rPr>
          <w:lang w:eastAsia="zh-CN"/>
        </w:rPr>
        <w:t>丢失（呕吐、经肾丢失）、</w:t>
      </w:r>
      <w:r>
        <w:rPr>
          <w:lang w:eastAsia="zh-CN"/>
        </w:rPr>
        <w:t>HCO3-</w:t>
      </w:r>
      <w:r>
        <w:rPr>
          <w:lang w:eastAsia="zh-CN"/>
        </w:rPr>
        <w:t>过量负荷</w:t>
      </w:r>
    </w:p>
    <w:p w14:paraId="1AD100EB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分类：盐水反应性（低氯、低钾）、盐水抵抗性（醛固酮</w:t>
      </w:r>
      <w:r>
        <w:rPr>
          <w:lang w:eastAsia="zh-CN"/>
        </w:rPr>
        <w:t>↑</w:t>
      </w:r>
      <w:r>
        <w:rPr>
          <w:lang w:eastAsia="zh-CN"/>
        </w:rPr>
        <w:t>）</w:t>
      </w:r>
    </w:p>
    <w:p w14:paraId="5F1CF1F7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代偿：肺代偿极限</w:t>
      </w:r>
      <w:r>
        <w:rPr>
          <w:lang w:eastAsia="zh-CN"/>
        </w:rPr>
        <w:t>PaCO2 55mmHg</w:t>
      </w:r>
      <w:r>
        <w:rPr>
          <w:lang w:eastAsia="zh-CN"/>
        </w:rPr>
        <w:t>，</w:t>
      </w:r>
      <w:r>
        <w:rPr>
          <w:lang w:eastAsia="zh-CN"/>
        </w:rPr>
        <w:t>12-24h</w:t>
      </w:r>
      <w:r>
        <w:rPr>
          <w:lang w:eastAsia="zh-CN"/>
        </w:rPr>
        <w:t>达代偿</w:t>
      </w:r>
    </w:p>
    <w:p w14:paraId="747B6C37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影响：</w:t>
      </w:r>
      <w:r>
        <w:rPr>
          <w:lang w:eastAsia="zh-CN"/>
        </w:rPr>
        <w:t>CNS</w:t>
      </w:r>
      <w:r>
        <w:rPr>
          <w:lang w:eastAsia="zh-CN"/>
        </w:rPr>
        <w:t>兴奋（</w:t>
      </w:r>
      <w:r>
        <w:rPr>
          <w:lang w:eastAsia="zh-CN"/>
        </w:rPr>
        <w:t>GABA↑</w:t>
      </w:r>
      <w:r>
        <w:rPr>
          <w:lang w:eastAsia="zh-CN"/>
        </w:rPr>
        <w:t>）、</w:t>
      </w:r>
      <w:r>
        <w:rPr>
          <w:lang w:eastAsia="zh-CN"/>
        </w:rPr>
        <w:t>Hb</w:t>
      </w:r>
      <w:proofErr w:type="gramStart"/>
      <w:r>
        <w:rPr>
          <w:lang w:eastAsia="zh-CN"/>
        </w:rPr>
        <w:t>氧离曲线</w:t>
      </w:r>
      <w:proofErr w:type="gramEnd"/>
      <w:r>
        <w:rPr>
          <w:lang w:eastAsia="zh-CN"/>
        </w:rPr>
        <w:t>左移（组织缺氧）、神经肌肉兴奋性</w:t>
      </w:r>
      <w:r>
        <w:rPr>
          <w:lang w:eastAsia="zh-CN"/>
        </w:rPr>
        <w:t>↑</w:t>
      </w:r>
      <w:r>
        <w:rPr>
          <w:lang w:eastAsia="zh-CN"/>
        </w:rPr>
        <w:t>、低钾血症</w:t>
      </w:r>
    </w:p>
    <w:p w14:paraId="3DF371DE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特点：</w:t>
      </w:r>
      <w:r>
        <w:rPr>
          <w:lang w:eastAsia="zh-CN"/>
        </w:rPr>
        <w:t>pH↑</w:t>
      </w:r>
      <w:r>
        <w:rPr>
          <w:lang w:eastAsia="zh-CN"/>
        </w:rPr>
        <w:t>、</w:t>
      </w:r>
      <w:r>
        <w:rPr>
          <w:lang w:eastAsia="zh-CN"/>
        </w:rPr>
        <w:t>HCO3-↑</w:t>
      </w:r>
      <w:r>
        <w:rPr>
          <w:lang w:eastAsia="zh-CN"/>
        </w:rPr>
        <w:t>、低钾低氯</w:t>
      </w:r>
    </w:p>
    <w:p w14:paraId="3F641D1A" w14:textId="77777777" w:rsidR="00C822E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六、呼吸性碱中毒（呼碱）</w:t>
      </w:r>
    </w:p>
    <w:p w14:paraId="7EBD44E9" w14:textId="77777777" w:rsidR="00C822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定义：</w:t>
      </w:r>
      <w:r>
        <w:rPr>
          <w:lang w:eastAsia="zh-CN"/>
        </w:rPr>
        <w:t>血浆</w:t>
      </w:r>
      <w:r>
        <w:rPr>
          <w:lang w:eastAsia="zh-CN"/>
        </w:rPr>
        <w:t>[H2CO3]</w:t>
      </w:r>
      <w:r>
        <w:rPr>
          <w:lang w:eastAsia="zh-CN"/>
        </w:rPr>
        <w:t>原发性降低</w:t>
      </w:r>
    </w:p>
    <w:p w14:paraId="3E099003" w14:textId="77777777" w:rsidR="00C822E0" w:rsidRDefault="00C822E0">
      <w:pPr>
        <w:rPr>
          <w:rFonts w:hint="eastAsia"/>
          <w:lang w:eastAsia="zh-CN"/>
        </w:rPr>
      </w:pPr>
    </w:p>
    <w:p w14:paraId="0FE69630" w14:textId="77777777" w:rsidR="00C822E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关键要点：</w:t>
      </w:r>
    </w:p>
    <w:p w14:paraId="1C1C73C6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原因：通气过度（低氧血症、中枢刺激、高热、甲亢）</w:t>
      </w:r>
    </w:p>
    <w:p w14:paraId="0A923F96" w14:textId="77777777" w:rsidR="00C822E0" w:rsidRDefault="00000000">
      <w:pPr>
        <w:pStyle w:val="a0"/>
        <w:rPr>
          <w:rFonts w:hint="eastAsia"/>
        </w:rPr>
      </w:pPr>
      <w:proofErr w:type="spellStart"/>
      <w:r>
        <w:t>分类：急性、慢性</w:t>
      </w:r>
      <w:proofErr w:type="spellEnd"/>
    </w:p>
    <w:p w14:paraId="279E0A00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代偿：</w:t>
      </w:r>
      <w:proofErr w:type="gramStart"/>
      <w:r>
        <w:rPr>
          <w:lang w:eastAsia="zh-CN"/>
        </w:rPr>
        <w:t>急性以</w:t>
      </w:r>
      <w:proofErr w:type="gramEnd"/>
      <w:r>
        <w:rPr>
          <w:lang w:eastAsia="zh-CN"/>
        </w:rPr>
        <w:t>细胞内外离子交换为主；慢性以肾代偿为主</w:t>
      </w:r>
    </w:p>
    <w:p w14:paraId="74F277CA" w14:textId="77777777" w:rsidR="00C822E0" w:rsidRDefault="00000000">
      <w:pPr>
        <w:pStyle w:val="a0"/>
        <w:rPr>
          <w:rFonts w:hint="eastAsia"/>
        </w:rPr>
      </w:pPr>
      <w:proofErr w:type="spellStart"/>
      <w:r>
        <w:t>特点：低钾高氯</w:t>
      </w:r>
      <w:proofErr w:type="spellEnd"/>
    </w:p>
    <w:p w14:paraId="14EA7FC4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影响：脑血管收缩致脑血流</w:t>
      </w:r>
      <w:r>
        <w:rPr>
          <w:lang w:eastAsia="zh-CN"/>
        </w:rPr>
        <w:t>↓</w:t>
      </w:r>
      <w:r>
        <w:rPr>
          <w:lang w:eastAsia="zh-CN"/>
        </w:rPr>
        <w:t>、缺氧加重，</w:t>
      </w:r>
      <w:r>
        <w:rPr>
          <w:lang w:eastAsia="zh-CN"/>
        </w:rPr>
        <w:t>CNS</w:t>
      </w:r>
      <w:r>
        <w:rPr>
          <w:lang w:eastAsia="zh-CN"/>
        </w:rPr>
        <w:t>症状</w:t>
      </w:r>
      <w:proofErr w:type="gramStart"/>
      <w:r>
        <w:rPr>
          <w:lang w:eastAsia="zh-CN"/>
        </w:rPr>
        <w:t>比代碱更</w:t>
      </w:r>
      <w:proofErr w:type="gramEnd"/>
      <w:r>
        <w:rPr>
          <w:lang w:eastAsia="zh-CN"/>
        </w:rPr>
        <w:t>严重</w:t>
      </w:r>
    </w:p>
    <w:p w14:paraId="03342D97" w14:textId="77777777" w:rsidR="00C822E0" w:rsidRDefault="00000000">
      <w:pPr>
        <w:pStyle w:val="1"/>
        <w:rPr>
          <w:lang w:eastAsia="zh-CN"/>
        </w:rPr>
      </w:pPr>
      <w:r>
        <w:rPr>
          <w:lang w:eastAsia="zh-CN"/>
        </w:rPr>
        <w:t>七、混合型酸碱平衡紊乱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2E0" w14:paraId="325A7918" w14:textId="77777777">
        <w:tc>
          <w:tcPr>
            <w:tcW w:w="4320" w:type="dxa"/>
          </w:tcPr>
          <w:p w14:paraId="03C5B3DB" w14:textId="77777777" w:rsidR="00C822E0" w:rsidRDefault="00000000">
            <w:pPr>
              <w:rPr>
                <w:rFonts w:hint="eastAsia"/>
              </w:rPr>
            </w:pPr>
            <w:proofErr w:type="spellStart"/>
            <w:r>
              <w:t>类型</w:t>
            </w:r>
            <w:proofErr w:type="spellEnd"/>
          </w:p>
        </w:tc>
        <w:tc>
          <w:tcPr>
            <w:tcW w:w="4320" w:type="dxa"/>
          </w:tcPr>
          <w:p w14:paraId="52917C4D" w14:textId="77777777" w:rsidR="00C822E0" w:rsidRDefault="00000000">
            <w:pPr>
              <w:rPr>
                <w:rFonts w:hint="eastAsia"/>
              </w:rPr>
            </w:pPr>
            <w:r>
              <w:t>常见情况</w:t>
            </w:r>
          </w:p>
        </w:tc>
      </w:tr>
      <w:tr w:rsidR="00C822E0" w14:paraId="00EED213" w14:textId="77777777">
        <w:tc>
          <w:tcPr>
            <w:tcW w:w="4320" w:type="dxa"/>
          </w:tcPr>
          <w:p w14:paraId="53E4642F" w14:textId="77777777" w:rsidR="00C822E0" w:rsidRDefault="00000000">
            <w:pPr>
              <w:rPr>
                <w:rFonts w:hint="eastAsia"/>
              </w:rPr>
            </w:pPr>
            <w:r>
              <w:t>呼酸</w:t>
            </w:r>
            <w:r>
              <w:t>+</w:t>
            </w:r>
            <w:r>
              <w:t>代酸</w:t>
            </w:r>
          </w:p>
        </w:tc>
        <w:tc>
          <w:tcPr>
            <w:tcW w:w="4320" w:type="dxa"/>
          </w:tcPr>
          <w:p w14:paraId="7BE45070" w14:textId="77777777" w:rsidR="00C822E0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心脏骤停、</w:t>
            </w:r>
            <w:r>
              <w:rPr>
                <w:lang w:eastAsia="zh-CN"/>
              </w:rPr>
              <w:t>COPD</w:t>
            </w:r>
            <w:r>
              <w:rPr>
                <w:lang w:eastAsia="zh-CN"/>
              </w:rPr>
              <w:t>合并心衰</w:t>
            </w:r>
          </w:p>
        </w:tc>
      </w:tr>
      <w:tr w:rsidR="00C822E0" w14:paraId="3C152111" w14:textId="77777777">
        <w:tc>
          <w:tcPr>
            <w:tcW w:w="4320" w:type="dxa"/>
          </w:tcPr>
          <w:p w14:paraId="64FDE044" w14:textId="77777777" w:rsidR="00C822E0" w:rsidRDefault="00000000">
            <w:pPr>
              <w:rPr>
                <w:rFonts w:hint="eastAsia"/>
              </w:rPr>
            </w:pPr>
            <w:proofErr w:type="spellStart"/>
            <w:r>
              <w:t>代碱</w:t>
            </w:r>
            <w:r>
              <w:t>+</w:t>
            </w:r>
            <w:r>
              <w:t>呼碱</w:t>
            </w:r>
            <w:proofErr w:type="spellEnd"/>
          </w:p>
        </w:tc>
        <w:tc>
          <w:tcPr>
            <w:tcW w:w="4320" w:type="dxa"/>
          </w:tcPr>
          <w:p w14:paraId="7A9187D6" w14:textId="77777777" w:rsidR="00C822E0" w:rsidRDefault="00000000">
            <w:pPr>
              <w:rPr>
                <w:rFonts w:hint="eastAsia"/>
              </w:rPr>
            </w:pPr>
            <w:r>
              <w:t>高热伴呕吐</w:t>
            </w:r>
            <w:r>
              <w:t>/</w:t>
            </w:r>
            <w:r>
              <w:t>利尿剂</w:t>
            </w:r>
          </w:p>
        </w:tc>
      </w:tr>
      <w:tr w:rsidR="00C822E0" w14:paraId="469BEB43" w14:textId="77777777">
        <w:tc>
          <w:tcPr>
            <w:tcW w:w="4320" w:type="dxa"/>
          </w:tcPr>
          <w:p w14:paraId="11A25AA0" w14:textId="77777777" w:rsidR="00C822E0" w:rsidRDefault="00000000">
            <w:pPr>
              <w:rPr>
                <w:rFonts w:hint="eastAsia"/>
              </w:rPr>
            </w:pPr>
            <w:r>
              <w:t>呼酸</w:t>
            </w:r>
            <w:r>
              <w:t>+</w:t>
            </w:r>
            <w:r>
              <w:t>代碱</w:t>
            </w:r>
          </w:p>
        </w:tc>
        <w:tc>
          <w:tcPr>
            <w:tcW w:w="4320" w:type="dxa"/>
          </w:tcPr>
          <w:p w14:paraId="1C7B709D" w14:textId="77777777" w:rsidR="00C822E0" w:rsidRDefault="00000000">
            <w:pPr>
              <w:rPr>
                <w:rFonts w:hint="eastAsia"/>
              </w:rPr>
            </w:pPr>
            <w:r>
              <w:t>COPD</w:t>
            </w:r>
            <w:r>
              <w:t>通气改善前</w:t>
            </w:r>
            <w:r>
              <w:t>+NaHCO3/</w:t>
            </w:r>
            <w:r>
              <w:t>呕吐</w:t>
            </w:r>
          </w:p>
        </w:tc>
      </w:tr>
      <w:tr w:rsidR="00C822E0" w14:paraId="15634A30" w14:textId="77777777">
        <w:tc>
          <w:tcPr>
            <w:tcW w:w="4320" w:type="dxa"/>
          </w:tcPr>
          <w:p w14:paraId="669D33F7" w14:textId="77777777" w:rsidR="00C822E0" w:rsidRDefault="00000000">
            <w:pPr>
              <w:rPr>
                <w:rFonts w:hint="eastAsia"/>
              </w:rPr>
            </w:pPr>
            <w:r>
              <w:t>代酸</w:t>
            </w:r>
            <w:r>
              <w:t>+</w:t>
            </w:r>
            <w:r>
              <w:t>呼碱</w:t>
            </w:r>
          </w:p>
        </w:tc>
        <w:tc>
          <w:tcPr>
            <w:tcW w:w="4320" w:type="dxa"/>
          </w:tcPr>
          <w:p w14:paraId="37DF87A3" w14:textId="77777777" w:rsidR="00C822E0" w:rsidRDefault="00000000">
            <w:pPr>
              <w:rPr>
                <w:rFonts w:hint="eastAsia"/>
              </w:rPr>
            </w:pPr>
            <w:r>
              <w:t>糖尿病伴通气过度</w:t>
            </w:r>
          </w:p>
        </w:tc>
      </w:tr>
      <w:tr w:rsidR="00C822E0" w14:paraId="4875E095" w14:textId="77777777">
        <w:tc>
          <w:tcPr>
            <w:tcW w:w="4320" w:type="dxa"/>
          </w:tcPr>
          <w:p w14:paraId="1D21E257" w14:textId="77777777" w:rsidR="00C822E0" w:rsidRDefault="00000000">
            <w:pPr>
              <w:rPr>
                <w:rFonts w:hint="eastAsia"/>
              </w:rPr>
            </w:pPr>
            <w:r>
              <w:t>代酸</w:t>
            </w:r>
            <w:r>
              <w:t>+</w:t>
            </w:r>
            <w:r>
              <w:t>代碱</w:t>
            </w:r>
          </w:p>
        </w:tc>
        <w:tc>
          <w:tcPr>
            <w:tcW w:w="4320" w:type="dxa"/>
          </w:tcPr>
          <w:p w14:paraId="37F4E159" w14:textId="77777777" w:rsidR="00C822E0" w:rsidRDefault="00000000">
            <w:pPr>
              <w:rPr>
                <w:rFonts w:hint="eastAsia"/>
              </w:rPr>
            </w:pPr>
            <w:r>
              <w:t>严重呕吐腹泻伴低钾</w:t>
            </w:r>
          </w:p>
        </w:tc>
      </w:tr>
    </w:tbl>
    <w:p w14:paraId="6D359861" w14:textId="77777777" w:rsidR="00C822E0" w:rsidRDefault="00000000">
      <w:pPr>
        <w:pStyle w:val="1"/>
      </w:pPr>
      <w:r>
        <w:t>八、代偿规律总结</w:t>
      </w:r>
    </w:p>
    <w:p w14:paraId="3C23C2CA" w14:textId="77777777" w:rsidR="00C822E0" w:rsidRDefault="00000000">
      <w:pPr>
        <w:pStyle w:val="a0"/>
        <w:rPr>
          <w:rFonts w:hint="eastAsia"/>
        </w:rPr>
      </w:pPr>
      <w:r>
        <w:t>代酸：</w:t>
      </w:r>
      <w:r>
        <w:t>HCO3-↓ → PCO2</w:t>
      </w:r>
      <w:r>
        <w:t>代偿性</w:t>
      </w:r>
      <w:r>
        <w:t>↓</w:t>
      </w:r>
    </w:p>
    <w:p w14:paraId="42F49B78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代碱：</w:t>
      </w:r>
      <w:r>
        <w:rPr>
          <w:lang w:eastAsia="zh-CN"/>
        </w:rPr>
        <w:t>HCO3-↑ → PCO2</w:t>
      </w:r>
      <w:r>
        <w:rPr>
          <w:lang w:eastAsia="zh-CN"/>
        </w:rPr>
        <w:t>代偿性</w:t>
      </w:r>
      <w:r>
        <w:rPr>
          <w:lang w:eastAsia="zh-CN"/>
        </w:rPr>
        <w:t>↑</w:t>
      </w:r>
    </w:p>
    <w:p w14:paraId="3CFD2D80" w14:textId="77777777" w:rsidR="00C822E0" w:rsidRDefault="00000000">
      <w:pPr>
        <w:pStyle w:val="a0"/>
        <w:rPr>
          <w:rFonts w:hint="eastAsia"/>
        </w:rPr>
      </w:pPr>
      <w:r>
        <w:t>呼酸：</w:t>
      </w:r>
      <w:r>
        <w:t>PCO2↑ → HCO3-</w:t>
      </w:r>
      <w:r>
        <w:t>代偿性</w:t>
      </w:r>
      <w:r>
        <w:t>↑</w:t>
      </w:r>
    </w:p>
    <w:p w14:paraId="57C75859" w14:textId="77777777" w:rsidR="00C822E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呼碱：</w:t>
      </w:r>
      <w:r>
        <w:rPr>
          <w:lang w:eastAsia="zh-CN"/>
        </w:rPr>
        <w:t>PCO2↓ → HCO3-</w:t>
      </w:r>
      <w:r>
        <w:rPr>
          <w:lang w:eastAsia="zh-CN"/>
        </w:rPr>
        <w:t>代偿性</w:t>
      </w:r>
      <w:r>
        <w:rPr>
          <w:lang w:eastAsia="zh-CN"/>
        </w:rPr>
        <w:t>↓</w:t>
      </w:r>
    </w:p>
    <w:p w14:paraId="159527CD" w14:textId="77777777" w:rsidR="00C822E0" w:rsidRDefault="00000000">
      <w:pPr>
        <w:rPr>
          <w:rFonts w:hint="eastAsia"/>
        </w:rPr>
      </w:pPr>
      <w:proofErr w:type="spellStart"/>
      <w:r>
        <w:rPr>
          <w:b/>
        </w:rPr>
        <w:t>代偿是有限度的，</w:t>
      </w:r>
      <w:r>
        <w:t>pH</w:t>
      </w:r>
      <w:r>
        <w:t>恢复正常需维持</w:t>
      </w:r>
      <w:proofErr w:type="spellEnd"/>
      <w:r>
        <w:t>[HCO3-]/[H2CO3]=20/1</w:t>
      </w:r>
    </w:p>
    <w:sectPr w:rsidR="00C822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9FA4" w14:textId="77777777" w:rsidR="004845E1" w:rsidRDefault="004845E1" w:rsidP="006F10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CD37D0" w14:textId="77777777" w:rsidR="004845E1" w:rsidRDefault="004845E1" w:rsidP="006F10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F2D77" w14:textId="77777777" w:rsidR="004845E1" w:rsidRDefault="004845E1" w:rsidP="006F10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ACCD94" w14:textId="77777777" w:rsidR="004845E1" w:rsidRDefault="004845E1" w:rsidP="006F10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512231">
    <w:abstractNumId w:val="8"/>
  </w:num>
  <w:num w:numId="2" w16cid:durableId="894051398">
    <w:abstractNumId w:val="6"/>
  </w:num>
  <w:num w:numId="3" w16cid:durableId="675772285">
    <w:abstractNumId w:val="5"/>
  </w:num>
  <w:num w:numId="4" w16cid:durableId="654263612">
    <w:abstractNumId w:val="4"/>
  </w:num>
  <w:num w:numId="5" w16cid:durableId="1621182840">
    <w:abstractNumId w:val="7"/>
  </w:num>
  <w:num w:numId="6" w16cid:durableId="675038880">
    <w:abstractNumId w:val="3"/>
  </w:num>
  <w:num w:numId="7" w16cid:durableId="212235304">
    <w:abstractNumId w:val="2"/>
  </w:num>
  <w:num w:numId="8" w16cid:durableId="576549077">
    <w:abstractNumId w:val="1"/>
  </w:num>
  <w:num w:numId="9" w16cid:durableId="48721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5E1"/>
    <w:rsid w:val="006F1055"/>
    <w:rsid w:val="00AA1D8D"/>
    <w:rsid w:val="00B038DE"/>
    <w:rsid w:val="00B47730"/>
    <w:rsid w:val="00C822E0"/>
    <w:rsid w:val="00CB0664"/>
    <w:rsid w:val="00E14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574F141-A7DC-4029-B175-6A4BEADE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523</Words>
  <Characters>701</Characters>
  <Application>Microsoft Office Word</Application>
  <DocSecurity>0</DocSecurity>
  <Lines>50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曾麒 赵</cp:lastModifiedBy>
  <cp:revision>3</cp:revision>
  <dcterms:created xsi:type="dcterms:W3CDTF">2013-12-23T23:15:00Z</dcterms:created>
  <dcterms:modified xsi:type="dcterms:W3CDTF">2026-06-08T11:59:00Z</dcterms:modified>
  <cp:category/>
</cp:coreProperties>
</file>